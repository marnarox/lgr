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Ingrédients et conseils de dégustation</w:t>
      </w:r>
    </w:p>
    <w:p>
      <w:r>
        <w:t>Compositions des produits Le goût retrouvé, Célinette et Aux vraies saveurs, avec leurs suggestions de dégustation. Les recettes identiques proposées en plusieurs formats sont regroupées. Les quantités de fabrication ne sont pas indiquées.</w:t>
      </w:r>
    </w:p>
    <w:p>
      <w:r>
        <w:t>Version du 22 octobre 2026</w:t>
      </w:r>
    </w:p>
    <w:p>
      <w:pPr>
        <w:pStyle w:val="Heading1"/>
      </w:pPr>
      <w:r>
        <w:t>Le goût retrouvé</w:t>
      </w:r>
    </w:p>
    <w:p>
      <w:pPr>
        <w:pStyle w:val="Heading2"/>
        <w:keepNext/>
      </w:pPr>
      <w:r>
        <w:t>4 fruits</w:t>
      </w:r>
    </w:p>
    <w:p>
      <w:pPr>
        <w:keepNext/>
      </w:pPr>
      <w:r>
        <w:rPr>
          <w:i/>
        </w:rPr>
        <w:t>Formats : 300 g</w:t>
      </w:r>
    </w:p>
    <w:p>
      <w:pPr>
        <w:keepNext/>
      </w:pPr>
      <w:r>
        <w:rPr>
          <w:b/>
        </w:rPr>
        <w:t xml:space="preserve">Ingrédients : </w:t>
      </w:r>
      <w:r>
        <w:t>Plus de 70 % de fruits rouges (fruits des bois), sucre, pectine, jus de citron.</w:t>
      </w:r>
    </w:p>
    <w:p>
      <w:r>
        <w:rPr>
          <w:i/>
        </w:rPr>
        <w:t>À tartiner au petit-déjeuner ou à utiliser pour garnir un gâteau.</w:t>
      </w:r>
    </w:p>
    <w:p>
      <w:pPr>
        <w:pStyle w:val="Heading2"/>
        <w:keepNext/>
      </w:pPr>
      <w:r>
        <w:t>Abricot</w:t>
      </w:r>
    </w:p>
    <w:p>
      <w:pPr>
        <w:keepNext/>
      </w:pPr>
      <w:r>
        <w:rPr>
          <w:i/>
        </w:rPr>
        <w:t>Formats : 300 g</w:t>
      </w:r>
    </w:p>
    <w:p>
      <w:pPr>
        <w:keepNext/>
      </w:pPr>
      <w:r>
        <w:rPr>
          <w:b/>
        </w:rPr>
        <w:t xml:space="preserve">Ingrédients : </w:t>
      </w:r>
      <w:r>
        <w:t>Plus de 70 % d'abricots, sucre, pectine, jus de citron.</w:t>
      </w:r>
    </w:p>
    <w:p>
      <w:r>
        <w:rPr>
          <w:i/>
        </w:rPr>
        <w:t>À étaler sur une brioche ou à utiliser pour accompagner une tarte aux fruits.</w:t>
      </w:r>
    </w:p>
    <w:p>
      <w:pPr>
        <w:pStyle w:val="Heading2"/>
        <w:keepNext/>
      </w:pPr>
      <w:r>
        <w:t>Cerise</w:t>
      </w:r>
    </w:p>
    <w:p>
      <w:pPr>
        <w:keepNext/>
      </w:pPr>
      <w:r>
        <w:rPr>
          <w:i/>
        </w:rPr>
        <w:t>Formats : 300 g</w:t>
      </w:r>
    </w:p>
    <w:p>
      <w:pPr>
        <w:keepNext/>
      </w:pPr>
      <w:r>
        <w:rPr>
          <w:b/>
        </w:rPr>
        <w:t xml:space="preserve">Ingrédients : </w:t>
      </w:r>
      <w:r>
        <w:t>Plus de 70 % de cerises, sucre, pectine, jus de citron.</w:t>
      </w:r>
    </w:p>
    <w:p>
      <w:r>
        <w:rPr>
          <w:i/>
        </w:rPr>
        <w:t>À savourer sur une tartine ou à proposer avec un fromage.</w:t>
      </w:r>
    </w:p>
    <w:p>
      <w:pPr>
        <w:pStyle w:val="Heading2"/>
        <w:keepNext/>
      </w:pPr>
      <w:r>
        <w:t>Clémentines corses</w:t>
      </w:r>
    </w:p>
    <w:p>
      <w:pPr>
        <w:keepNext/>
      </w:pPr>
      <w:r>
        <w:rPr>
          <w:i/>
        </w:rPr>
        <w:t>Formats : 300 g et 145 g</w:t>
      </w:r>
    </w:p>
    <w:p>
      <w:pPr>
        <w:keepNext/>
      </w:pPr>
      <w:r>
        <w:rPr>
          <w:b/>
        </w:rPr>
        <w:t xml:space="preserve">Ingrédients : </w:t>
      </w:r>
      <w:r>
        <w:t>Plus de 70 % de clémentines, sucre, pectine, jus de citron.</w:t>
      </w:r>
    </w:p>
    <w:p>
      <w:r>
        <w:rPr>
          <w:i/>
        </w:rPr>
        <w:t>À savourer sur une tartine ou à associer à un yaourt nature.</w:t>
      </w:r>
    </w:p>
    <w:p>
      <w:pPr>
        <w:pStyle w:val="Heading2"/>
        <w:keepNext/>
      </w:pPr>
      <w:r>
        <w:t>Fraise</w:t>
      </w:r>
    </w:p>
    <w:p>
      <w:pPr>
        <w:keepNext/>
      </w:pPr>
      <w:r>
        <w:rPr>
          <w:i/>
        </w:rPr>
        <w:t>Formats : 300 g</w:t>
      </w:r>
    </w:p>
    <w:p>
      <w:pPr>
        <w:keepNext/>
      </w:pPr>
      <w:r>
        <w:rPr>
          <w:b/>
        </w:rPr>
        <w:t xml:space="preserve">Ingrédients : </w:t>
      </w:r>
      <w:r>
        <w:t>Plus de 70 % de fraises, sucre, pectine, jus de citron.</w:t>
      </w:r>
    </w:p>
    <w:p>
      <w:r>
        <w:rPr>
          <w:i/>
        </w:rPr>
        <w:t>À étaler sur une brioche ou à glisser dans un biscuit roulé.</w:t>
      </w:r>
    </w:p>
    <w:p>
      <w:pPr>
        <w:pStyle w:val="Heading2"/>
        <w:keepNext/>
      </w:pPr>
      <w:r>
        <w:t>Fraise-Rhubarbe</w:t>
      </w:r>
    </w:p>
    <w:p>
      <w:pPr>
        <w:keepNext/>
      </w:pPr>
      <w:r>
        <w:rPr>
          <w:i/>
        </w:rPr>
        <w:t>Formats : 300 g</w:t>
      </w:r>
    </w:p>
    <w:p>
      <w:pPr>
        <w:keepNext/>
      </w:pPr>
      <w:r>
        <w:rPr>
          <w:b/>
        </w:rPr>
        <w:t xml:space="preserve">Ingrédients : </w:t>
      </w:r>
      <w:r>
        <w:t>Plus de 70 % de fruits (fraises, rhubarbe), sucre, pectine, jus de citron.</w:t>
      </w:r>
    </w:p>
    <w:p>
      <w:r>
        <w:rPr>
          <w:i/>
        </w:rPr>
        <w:t>À savourer sur du pain de campagne ou à associer à un fromage blanc.</w:t>
      </w:r>
    </w:p>
    <w:p>
      <w:pPr>
        <w:pStyle w:val="Heading2"/>
        <w:keepNext/>
      </w:pPr>
      <w:r>
        <w:t>Fraises-Mûre-Violette</w:t>
      </w:r>
    </w:p>
    <w:p>
      <w:pPr>
        <w:keepNext/>
      </w:pPr>
      <w:r>
        <w:rPr>
          <w:i/>
        </w:rPr>
        <w:t>Formats : 300 g et 145 g</w:t>
      </w:r>
    </w:p>
    <w:p>
      <w:pPr>
        <w:keepNext/>
      </w:pPr>
      <w:r>
        <w:rPr>
          <w:b/>
        </w:rPr>
        <w:t xml:space="preserve">Ingrédients : </w:t>
      </w:r>
      <w:r>
        <w:t>Plus de 70 % de fruits (fraises, mûres), chiques à la violette, sucre, pectine, jus de citron.</w:t>
      </w:r>
    </w:p>
    <w:p>
      <w:r>
        <w:rPr>
          <w:i/>
        </w:rPr>
        <w:t>À découvrir sur une brioche ou à utiliser pour accompagner un dessert à la vanille.</w:t>
      </w:r>
    </w:p>
    <w:p>
      <w:pPr>
        <w:pStyle w:val="Heading2"/>
        <w:keepNext/>
      </w:pPr>
      <w:r>
        <w:t>Framboise</w:t>
      </w:r>
    </w:p>
    <w:p>
      <w:pPr>
        <w:keepNext/>
      </w:pPr>
      <w:r>
        <w:rPr>
          <w:i/>
        </w:rPr>
        <w:t>Formats : 300 g</w:t>
      </w:r>
    </w:p>
    <w:p>
      <w:pPr>
        <w:keepNext/>
      </w:pPr>
      <w:r>
        <w:rPr>
          <w:b/>
        </w:rPr>
        <w:t xml:space="preserve">Ingrédients : </w:t>
      </w:r>
      <w:r>
        <w:t>Plus de 70 % de framboises, sucre, pectine, jus de citron.</w:t>
      </w:r>
    </w:p>
    <w:p>
      <w:r>
        <w:rPr>
          <w:i/>
        </w:rPr>
        <w:t>À tartiner au petit-déjeuner ou à utiliser pour garnir des sablés.</w:t>
      </w:r>
    </w:p>
    <w:p>
      <w:pPr>
        <w:pStyle w:val="Heading2"/>
        <w:keepNext/>
      </w:pPr>
      <w:r>
        <w:t>Fruit de la passion</w:t>
      </w:r>
    </w:p>
    <w:p>
      <w:pPr>
        <w:keepNext/>
      </w:pPr>
      <w:r>
        <w:rPr>
          <w:i/>
        </w:rPr>
        <w:t>Formats : 300 g</w:t>
      </w:r>
    </w:p>
    <w:p>
      <w:pPr>
        <w:keepNext/>
      </w:pPr>
      <w:r>
        <w:rPr>
          <w:b/>
        </w:rPr>
        <w:t xml:space="preserve">Ingrédients : </w:t>
      </w:r>
      <w:r>
        <w:t>Plus de 70 % de fruits (pommes, fruits de la passion, purée de fruit de la passion), sucre, pectine, jus de citron.</w:t>
      </w:r>
    </w:p>
    <w:p>
      <w:r>
        <w:rPr>
          <w:i/>
        </w:rPr>
        <w:t>À déposer sur un fromage blanc ou à servir avec un dessert à la noix de coco.</w:t>
      </w:r>
    </w:p>
    <w:p>
      <w:pPr>
        <w:pStyle w:val="Heading2"/>
        <w:keepNext/>
      </w:pPr>
      <w:r>
        <w:t>Kiwi</w:t>
      </w:r>
    </w:p>
    <w:p>
      <w:pPr>
        <w:keepNext/>
      </w:pPr>
      <w:r>
        <w:rPr>
          <w:i/>
        </w:rPr>
        <w:t>Formats : 300 g et 145 g</w:t>
      </w:r>
    </w:p>
    <w:p>
      <w:pPr>
        <w:keepNext/>
      </w:pPr>
      <w:r>
        <w:rPr>
          <w:b/>
        </w:rPr>
        <w:t xml:space="preserve">Ingrédients : </w:t>
      </w:r>
      <w:r>
        <w:t>Plus de 70 % de kiwis, sucre, pectine, jus de pomme.</w:t>
      </w:r>
    </w:p>
    <w:p>
      <w:r>
        <w:rPr>
          <w:i/>
        </w:rPr>
        <w:t>À déposer sur un yaourt nature ou à savourer sur une tartine.</w:t>
      </w:r>
    </w:p>
    <w:p>
      <w:pPr>
        <w:pStyle w:val="Heading2"/>
        <w:keepNext/>
      </w:pPr>
      <w:r>
        <w:t>Myrtille</w:t>
      </w:r>
    </w:p>
    <w:p>
      <w:pPr>
        <w:keepNext/>
      </w:pPr>
      <w:r>
        <w:rPr>
          <w:i/>
        </w:rPr>
        <w:t>Formats : 300 g et 145 g</w:t>
      </w:r>
    </w:p>
    <w:p>
      <w:pPr>
        <w:keepNext/>
      </w:pPr>
      <w:r>
        <w:rPr>
          <w:b/>
        </w:rPr>
        <w:t xml:space="preserve">Ingrédients : </w:t>
      </w:r>
      <w:r>
        <w:t>Plus de 70 % de myrtilles, sucre, pectine, jus de citron.</w:t>
      </w:r>
    </w:p>
    <w:p>
      <w:r>
        <w:rPr>
          <w:i/>
        </w:rPr>
        <w:t>À servir avec des crêpes ou à déposer sur un fromage blanc.</w:t>
      </w:r>
    </w:p>
    <w:p>
      <w:pPr>
        <w:pStyle w:val="Heading2"/>
        <w:keepNext/>
      </w:pPr>
      <w:r>
        <w:t>Noël</w:t>
      </w:r>
    </w:p>
    <w:p>
      <w:pPr>
        <w:keepNext/>
      </w:pPr>
      <w:r>
        <w:rPr>
          <w:i/>
        </w:rPr>
        <w:t>Formats : 300 g et 145 g</w:t>
      </w:r>
    </w:p>
    <w:p>
      <w:pPr>
        <w:keepNext/>
      </w:pPr>
      <w:r>
        <w:rPr>
          <w:b/>
        </w:rPr>
        <w:t xml:space="preserve">Ingrédients : </w:t>
      </w:r>
      <w:r>
        <w:t>Plus de 70 % de fruits (oranges, pommes, raisins secs, cranberries), sucre, cannelle, pectine, jus de citron.</w:t>
      </w:r>
    </w:p>
    <w:p>
      <w:r>
        <w:rPr>
          <w:i/>
        </w:rPr>
        <w:t>À proposer sur du pain grillé ou avec une tranche de pain d’épices.</w:t>
      </w:r>
    </w:p>
    <w:p>
      <w:pPr>
        <w:pStyle w:val="Heading2"/>
        <w:keepNext/>
      </w:pPr>
      <w:r>
        <w:t>Orange-Cannelle</w:t>
      </w:r>
    </w:p>
    <w:p>
      <w:pPr>
        <w:keepNext/>
      </w:pPr>
      <w:r>
        <w:rPr>
          <w:i/>
        </w:rPr>
        <w:t>Formats : 300 g et 145 g</w:t>
      </w:r>
    </w:p>
    <w:p>
      <w:pPr>
        <w:keepNext/>
      </w:pPr>
      <w:r>
        <w:rPr>
          <w:b/>
        </w:rPr>
        <w:t xml:space="preserve">Ingrédients : </w:t>
      </w:r>
      <w:r>
        <w:t>Plus de 70 % d'oranges, sucre, cannelle, jus de citron.</w:t>
      </w:r>
    </w:p>
    <w:p>
      <w:r>
        <w:rPr>
          <w:i/>
        </w:rPr>
        <w:t>À déguster sur du pain grillé ou à servir avec un gâteau nature.</w:t>
      </w:r>
    </w:p>
    <w:p>
      <w:pPr>
        <w:pStyle w:val="Heading2"/>
        <w:keepNext/>
      </w:pPr>
      <w:r>
        <w:t>Poire-Gingembre</w:t>
      </w:r>
    </w:p>
    <w:p>
      <w:pPr>
        <w:keepNext/>
      </w:pPr>
      <w:r>
        <w:rPr>
          <w:i/>
        </w:rPr>
        <w:t>Formats : 300 g et 145 g</w:t>
      </w:r>
    </w:p>
    <w:p>
      <w:pPr>
        <w:keepNext/>
      </w:pPr>
      <w:r>
        <w:rPr>
          <w:b/>
        </w:rPr>
        <w:t xml:space="preserve">Ingrédients : </w:t>
      </w:r>
      <w:r>
        <w:t>Plus de 70 % de poires, gingembre, sucre, pectine, jus de citron.</w:t>
      </w:r>
    </w:p>
    <w:p>
      <w:r>
        <w:rPr>
          <w:i/>
        </w:rPr>
        <w:t>À déguster sur une tartine ou à associer à un fromage.</w:t>
      </w:r>
    </w:p>
    <w:p>
      <w:pPr>
        <w:pStyle w:val="Heading2"/>
        <w:keepNext/>
      </w:pPr>
      <w:r>
        <w:t>Poire-Kiwi</w:t>
      </w:r>
    </w:p>
    <w:p>
      <w:pPr>
        <w:keepNext/>
      </w:pPr>
      <w:r>
        <w:rPr>
          <w:i/>
        </w:rPr>
        <w:t>Formats : 300 g</w:t>
      </w:r>
    </w:p>
    <w:p>
      <w:pPr>
        <w:keepNext/>
      </w:pPr>
      <w:r>
        <w:rPr>
          <w:b/>
        </w:rPr>
        <w:t xml:space="preserve">Ingrédients : </w:t>
      </w:r>
      <w:r>
        <w:t>Plus de 70 % de fruits (poires, kiwis), sucre, pectine, jus de citron.</w:t>
      </w:r>
    </w:p>
    <w:p>
      <w:r>
        <w:rPr>
          <w:i/>
        </w:rPr>
        <w:t>À savourer avec un yaourt nature ou sur une tranche de brioche.</w:t>
      </w:r>
    </w:p>
    <w:p>
      <w:pPr>
        <w:pStyle w:val="Heading2"/>
        <w:keepNext/>
      </w:pPr>
      <w:r>
        <w:t>Poire pirate</w:t>
      </w:r>
    </w:p>
    <w:p>
      <w:pPr>
        <w:keepNext/>
      </w:pPr>
      <w:r>
        <w:rPr>
          <w:i/>
        </w:rPr>
        <w:t>Formats : 300 g</w:t>
      </w:r>
    </w:p>
    <w:p>
      <w:pPr>
        <w:keepNext/>
      </w:pPr>
      <w:r>
        <w:rPr>
          <w:b/>
        </w:rPr>
        <w:t xml:space="preserve">Ingrédients : </w:t>
      </w:r>
      <w:r>
        <w:t>Plus de 70 % de poires, gousse de vanille, sucre, rhum Negrita, pectine, jus de citron.</w:t>
      </w:r>
    </w:p>
    <w:p>
      <w:r>
        <w:rPr>
          <w:i/>
        </w:rPr>
        <w:t>À servir avec une crêpe ou à associer à un dessert au chocolat.</w:t>
      </w:r>
    </w:p>
    <w:p>
      <w:pPr>
        <w:pStyle w:val="Heading2"/>
        <w:keepNext/>
      </w:pPr>
      <w:r>
        <w:t>Pomme-caramel beurre salé</w:t>
      </w:r>
    </w:p>
    <w:p>
      <w:pPr>
        <w:keepNext/>
      </w:pPr>
      <w:r>
        <w:rPr>
          <w:i/>
        </w:rPr>
        <w:t>Formats : 300 g et 145 g</w:t>
      </w:r>
    </w:p>
    <w:p>
      <w:pPr>
        <w:keepNext/>
      </w:pPr>
      <w:r>
        <w:rPr>
          <w:b/>
        </w:rPr>
        <w:t xml:space="preserve">Ingrédients : </w:t>
      </w:r>
      <w:r>
        <w:t>Plus de 70 % de pommes, beurre doux, sucre, caramel, pectine, crème fraîche, jus de citron.</w:t>
      </w:r>
    </w:p>
    <w:p>
      <w:r>
        <w:rPr>
          <w:i/>
        </w:rPr>
        <w:t>À servir avec des crêpes ou à glisser dans un dessert aux pommes.</w:t>
      </w:r>
    </w:p>
    <w:p>
      <w:pPr>
        <w:pStyle w:val="Heading2"/>
        <w:keepNext/>
      </w:pPr>
      <w:r>
        <w:t>Prune président</w:t>
      </w:r>
    </w:p>
    <w:p>
      <w:pPr>
        <w:keepNext/>
      </w:pPr>
      <w:r>
        <w:rPr>
          <w:i/>
        </w:rPr>
        <w:t>Formats : 300 g</w:t>
      </w:r>
    </w:p>
    <w:p>
      <w:pPr>
        <w:keepNext/>
      </w:pPr>
      <w:r>
        <w:rPr>
          <w:b/>
        </w:rPr>
        <w:t xml:space="preserve">Ingrédients : </w:t>
      </w:r>
      <w:r>
        <w:t>Plus de 70 % de prunes bio, sucre, pectine, jus de citron.</w:t>
      </w:r>
    </w:p>
    <w:p>
      <w:r>
        <w:rPr>
          <w:i/>
        </w:rPr>
        <w:t>À déguster sur une tartine ou à utiliser pour garnir une tarte.</w:t>
      </w:r>
    </w:p>
    <w:p>
      <w:pPr>
        <w:pStyle w:val="Heading2"/>
        <w:keepNext/>
      </w:pPr>
      <w:r>
        <w:t>Rhubarbe</w:t>
      </w:r>
    </w:p>
    <w:p>
      <w:pPr>
        <w:keepNext/>
      </w:pPr>
      <w:r>
        <w:rPr>
          <w:i/>
        </w:rPr>
        <w:t>Formats : 300 g</w:t>
      </w:r>
    </w:p>
    <w:p>
      <w:pPr>
        <w:keepNext/>
      </w:pPr>
      <w:r>
        <w:rPr>
          <w:b/>
        </w:rPr>
        <w:t xml:space="preserve">Ingrédients : </w:t>
      </w:r>
      <w:r>
        <w:t>Plus de 70 % de rhubarbe, sucre, pectine, jus de citron.</w:t>
      </w:r>
    </w:p>
    <w:p>
      <w:r>
        <w:rPr>
          <w:i/>
        </w:rPr>
        <w:t>À savourer sur une tartine ou à associer à un yaourt nature.</w:t>
      </w:r>
    </w:p>
    <w:p>
      <w:pPr>
        <w:pStyle w:val="Heading2"/>
        <w:keepNext/>
      </w:pPr>
      <w:r>
        <w:t>Figue</w:t>
      </w:r>
    </w:p>
    <w:p>
      <w:pPr>
        <w:keepNext/>
      </w:pPr>
      <w:r>
        <w:rPr>
          <w:i/>
        </w:rPr>
        <w:t>Formats : 145 g</w:t>
      </w:r>
    </w:p>
    <w:p>
      <w:pPr>
        <w:keepNext/>
      </w:pPr>
      <w:r>
        <w:rPr>
          <w:b/>
        </w:rPr>
        <w:t xml:space="preserve">Ingrédients : </w:t>
      </w:r>
      <w:r>
        <w:t>Plus de 70 % de figues, sucre, essence de vanille, jus de citron.</w:t>
      </w:r>
    </w:p>
    <w:p>
      <w:r>
        <w:rPr>
          <w:i/>
        </w:rPr>
        <w:t>À savourer sur une tartine ou à proposer avec un fromage affiné.</w:t>
      </w:r>
    </w:p>
    <w:p>
      <w:pPr>
        <w:pStyle w:val="Heading1"/>
      </w:pPr>
      <w:r>
        <w:t>Célinette bio</w:t>
      </w:r>
    </w:p>
    <w:p>
      <w:pPr>
        <w:pStyle w:val="Heading2"/>
        <w:keepNext/>
      </w:pPr>
      <w:r>
        <w:t>Abricot</w:t>
      </w:r>
    </w:p>
    <w:p>
      <w:pPr>
        <w:keepNext/>
      </w:pPr>
      <w:r>
        <w:rPr>
          <w:i/>
        </w:rPr>
        <w:t>Formats : 300 g</w:t>
      </w:r>
    </w:p>
    <w:p>
      <w:pPr>
        <w:keepNext/>
      </w:pPr>
      <w:r>
        <w:rPr>
          <w:b/>
        </w:rPr>
        <w:t xml:space="preserve">Ingrédients : </w:t>
      </w:r>
      <w:r>
        <w:t>Plus de 70 % d'abricots, sucre, jus de citron.</w:t>
      </w:r>
    </w:p>
    <w:p>
      <w:r>
        <w:rPr>
          <w:i/>
        </w:rPr>
        <w:t>À déguster sur une brioche ou à servir avec des crêpes.</w:t>
      </w:r>
    </w:p>
    <w:p>
      <w:pPr>
        <w:pStyle w:val="Heading2"/>
        <w:keepNext/>
      </w:pPr>
      <w:r>
        <w:t>Cerise</w:t>
      </w:r>
    </w:p>
    <w:p>
      <w:pPr>
        <w:keepNext/>
      </w:pPr>
      <w:r>
        <w:rPr>
          <w:i/>
        </w:rPr>
        <w:t>Formats : 300 g</w:t>
      </w:r>
    </w:p>
    <w:p>
      <w:pPr>
        <w:keepNext/>
      </w:pPr>
      <w:r>
        <w:rPr>
          <w:b/>
        </w:rPr>
        <w:t xml:space="preserve">Ingrédients : </w:t>
      </w:r>
      <w:r>
        <w:t>Plus de 70 % de cerises, sucre, jus de citron.</w:t>
      </w:r>
    </w:p>
    <w:p>
      <w:r>
        <w:rPr>
          <w:i/>
        </w:rPr>
        <w:t>À savourer sur une tartine ou à glisser dans un dessert au chocolat.</w:t>
      </w:r>
    </w:p>
    <w:p>
      <w:pPr>
        <w:pStyle w:val="Heading2"/>
        <w:keepNext/>
      </w:pPr>
      <w:r>
        <w:t>Figue</w:t>
      </w:r>
    </w:p>
    <w:p>
      <w:pPr>
        <w:keepNext/>
      </w:pPr>
      <w:r>
        <w:rPr>
          <w:i/>
        </w:rPr>
        <w:t>Formats : 300 g</w:t>
      </w:r>
    </w:p>
    <w:p>
      <w:pPr>
        <w:keepNext/>
      </w:pPr>
      <w:r>
        <w:rPr>
          <w:b/>
        </w:rPr>
        <w:t xml:space="preserve">Ingrédients : </w:t>
      </w:r>
      <w:r>
        <w:t>Plus de 70 % de figues, sucre, jus de citron.</w:t>
      </w:r>
    </w:p>
    <w:p>
      <w:r>
        <w:rPr>
          <w:i/>
        </w:rPr>
        <w:t>À savourer sur une tartine ou à proposer avec un fromage affiné.</w:t>
      </w:r>
    </w:p>
    <w:p>
      <w:pPr>
        <w:pStyle w:val="Heading2"/>
        <w:keepNext/>
      </w:pPr>
      <w:r>
        <w:t>Fraise</w:t>
      </w:r>
    </w:p>
    <w:p>
      <w:pPr>
        <w:keepNext/>
      </w:pPr>
      <w:r>
        <w:rPr>
          <w:i/>
        </w:rPr>
        <w:t>Formats : 300 g</w:t>
      </w:r>
    </w:p>
    <w:p>
      <w:pPr>
        <w:keepNext/>
      </w:pPr>
      <w:r>
        <w:rPr>
          <w:b/>
        </w:rPr>
        <w:t xml:space="preserve">Ingrédients : </w:t>
      </w:r>
      <w:r>
        <w:t>Plus de 70 % de fraises, sucre, jus de citron.</w:t>
      </w:r>
    </w:p>
    <w:p>
      <w:r>
        <w:rPr>
          <w:i/>
        </w:rPr>
        <w:t>À savourer sur une tartine ou à utiliser pour garnir un biscuit roulé.</w:t>
      </w:r>
    </w:p>
    <w:p>
      <w:pPr>
        <w:pStyle w:val="Heading2"/>
        <w:keepNext/>
      </w:pPr>
      <w:r>
        <w:t>Myrtille</w:t>
      </w:r>
    </w:p>
    <w:p>
      <w:pPr>
        <w:keepNext/>
      </w:pPr>
      <w:r>
        <w:rPr>
          <w:i/>
        </w:rPr>
        <w:t>Formats : 300 g</w:t>
      </w:r>
    </w:p>
    <w:p>
      <w:pPr>
        <w:keepNext/>
      </w:pPr>
      <w:r>
        <w:rPr>
          <w:b/>
        </w:rPr>
        <w:t xml:space="preserve">Ingrédients : </w:t>
      </w:r>
      <w:r>
        <w:t>Plus de 70 % de myrtilles, sucre, jus de citron.</w:t>
      </w:r>
    </w:p>
    <w:p>
      <w:r>
        <w:rPr>
          <w:i/>
        </w:rPr>
        <w:t>À servir avec des pancakes ou à déposer sur un fromage blanc.</w:t>
      </w:r>
    </w:p>
    <w:p>
      <w:pPr>
        <w:pStyle w:val="Heading2"/>
        <w:keepNext/>
      </w:pPr>
      <w:r>
        <w:t>Orange douce</w:t>
      </w:r>
    </w:p>
    <w:p>
      <w:pPr>
        <w:keepNext/>
      </w:pPr>
      <w:r>
        <w:rPr>
          <w:i/>
        </w:rPr>
        <w:t>Formats : 300 g</w:t>
      </w:r>
    </w:p>
    <w:p>
      <w:pPr>
        <w:keepNext/>
      </w:pPr>
      <w:r>
        <w:rPr>
          <w:b/>
        </w:rPr>
        <w:t xml:space="preserve">Ingrédients : </w:t>
      </w:r>
      <w:r>
        <w:t>Plus de 70 % d'oranges, sucre, jus de citron.</w:t>
      </w:r>
    </w:p>
    <w:p>
      <w:r>
        <w:rPr>
          <w:i/>
        </w:rPr>
        <w:t>À étaler sur du pain grillé ou à servir avec un gâteau nature.</w:t>
      </w:r>
    </w:p>
    <w:p>
      <w:pPr>
        <w:pStyle w:val="Heading2"/>
        <w:keepNext/>
      </w:pPr>
      <w:r>
        <w:t>Prune</w:t>
      </w:r>
    </w:p>
    <w:p>
      <w:pPr>
        <w:keepNext/>
      </w:pPr>
      <w:r>
        <w:rPr>
          <w:i/>
        </w:rPr>
        <w:t>Formats : 300 g</w:t>
      </w:r>
    </w:p>
    <w:p>
      <w:pPr>
        <w:keepNext/>
      </w:pPr>
      <w:r>
        <w:rPr>
          <w:b/>
        </w:rPr>
        <w:t xml:space="preserve">Ingrédients : </w:t>
      </w:r>
      <w:r>
        <w:t>Plus de 70 % de prunes, sucre, jus de citron.</w:t>
      </w:r>
    </w:p>
    <w:p>
      <w:r>
        <w:rPr>
          <w:i/>
        </w:rPr>
        <w:t>À déguster avec du pain de campagne ou à proposer avec un fromage blanc.</w:t>
      </w:r>
    </w:p>
    <w:p>
      <w:pPr>
        <w:pStyle w:val="Heading2"/>
        <w:keepNext/>
      </w:pPr>
      <w:r>
        <w:t>Rhubarbe</w:t>
      </w:r>
    </w:p>
    <w:p>
      <w:pPr>
        <w:keepNext/>
      </w:pPr>
      <w:r>
        <w:rPr>
          <w:i/>
        </w:rPr>
        <w:t>Formats : 300 g</w:t>
      </w:r>
    </w:p>
    <w:p>
      <w:pPr>
        <w:keepNext/>
      </w:pPr>
      <w:r>
        <w:rPr>
          <w:b/>
        </w:rPr>
        <w:t xml:space="preserve">Ingrédients : </w:t>
      </w:r>
      <w:r>
        <w:t>Plus de 70 % de rhubarbe, sucre, jus de citron.</w:t>
      </w:r>
    </w:p>
    <w:p>
      <w:r>
        <w:rPr>
          <w:i/>
        </w:rPr>
        <w:t>À associer à un yaourt nature ou à utiliser pour garnir une tarte.</w:t>
      </w:r>
    </w:p>
    <w:p>
      <w:pPr>
        <w:pStyle w:val="Heading1"/>
      </w:pPr>
      <w:r>
        <w:t>Aux vraies saveurs Les moutardes</w:t>
      </w:r>
    </w:p>
    <w:p>
      <w:pPr>
        <w:pStyle w:val="Heading2"/>
        <w:keepNext/>
      </w:pPr>
      <w:r>
        <w:t>À la bière</w:t>
      </w:r>
    </w:p>
    <w:p>
      <w:pPr>
        <w:keepNext/>
      </w:pPr>
      <w:r>
        <w:rPr>
          <w:b/>
        </w:rPr>
        <w:t xml:space="preserve">Ingrédients : </w:t>
      </w:r>
      <w:r>
        <w:t>Graines de moutarde bio 70 %, bière, vinaigre, miel, ail, épices, blé.</w:t>
      </w:r>
    </w:p>
    <w:p>
      <w:r>
        <w:rPr>
          <w:i/>
        </w:rPr>
        <w:t>Une alliée des planches de charcuterie, des saucisses grillées et des sauces pour les viandes.</w:t>
      </w:r>
    </w:p>
    <w:p>
      <w:pPr>
        <w:pStyle w:val="Heading2"/>
        <w:keepNext/>
      </w:pPr>
      <w:r>
        <w:t>À l’ail des ours</w:t>
      </w:r>
    </w:p>
    <w:p>
      <w:pPr>
        <w:keepNext/>
      </w:pPr>
      <w:r>
        <w:rPr>
          <w:b/>
        </w:rPr>
        <w:t xml:space="preserve">Ingrédients : </w:t>
      </w:r>
      <w:r>
        <w:t>Graines de moutarde bio 70 %, eau, vinaigre, miel, ail, épices, ail des ours.</w:t>
      </w:r>
    </w:p>
    <w:p>
      <w:r>
        <w:rPr>
          <w:i/>
        </w:rPr>
        <w:t>À servir avec des légumes rôtis ou à incorporer dans une sauce pour accompagner des pommes de terre.</w:t>
      </w:r>
    </w:p>
    <w:p>
      <w:pPr>
        <w:pStyle w:val="Heading2"/>
        <w:keepNext/>
      </w:pPr>
      <w:r>
        <w:t>À l’échalote</w:t>
      </w:r>
    </w:p>
    <w:p>
      <w:pPr>
        <w:keepNext/>
      </w:pPr>
      <w:r>
        <w:rPr>
          <w:b/>
        </w:rPr>
        <w:t xml:space="preserve">Ingrédients : </w:t>
      </w:r>
      <w:r>
        <w:t>Graines de moutarde bio 70 %, eau, vinaigre, échalotes, miel, ail, épices.</w:t>
      </w:r>
    </w:p>
    <w:p>
      <w:r>
        <w:rPr>
          <w:i/>
        </w:rPr>
        <w:t>À déguster avec une viande grillée ou à mélanger dans une vinaigrette maison.</w:t>
      </w:r>
    </w:p>
    <w:p>
      <w:pPr>
        <w:pStyle w:val="Heading2"/>
        <w:keepNext/>
      </w:pPr>
      <w:r>
        <w:t>À l’estragon</w:t>
      </w:r>
    </w:p>
    <w:p>
      <w:pPr>
        <w:keepNext/>
      </w:pPr>
      <w:r>
        <w:rPr>
          <w:b/>
        </w:rPr>
        <w:t xml:space="preserve">Ingrédients : </w:t>
      </w:r>
      <w:r>
        <w:t>Graines de moutarde, eau, vinaigre, miel, huile de colza, ail, estragon, épices.</w:t>
      </w:r>
    </w:p>
    <w:p>
      <w:r>
        <w:rPr>
          <w:i/>
        </w:rPr>
        <w:t>À essayer dans une sauce pour une volaille ou dans l’assaisonnement d’une salade de pommes de terre.</w:t>
      </w:r>
    </w:p>
    <w:p>
      <w:pPr>
        <w:pStyle w:val="Heading2"/>
        <w:keepNext/>
      </w:pPr>
      <w:r>
        <w:t>Miel &amp; cognac</w:t>
      </w:r>
    </w:p>
    <w:p>
      <w:pPr>
        <w:keepNext/>
      </w:pPr>
      <w:r>
        <w:rPr>
          <w:b/>
        </w:rPr>
        <w:t xml:space="preserve">Ingrédients : </w:t>
      </w:r>
      <w:r>
        <w:t>Graines de moutarde bio 70 %, eau, vinaigre, miel, cognac, ail, épices.</w:t>
      </w:r>
    </w:p>
    <w:p>
      <w:r>
        <w:rPr>
          <w:i/>
        </w:rPr>
        <w:t>À servir avec une viande grillée ou à incorporer dans une sauce pour accompagner une volaille.</w:t>
      </w:r>
    </w:p>
    <w:p>
      <w:pPr>
        <w:pStyle w:val="Heading2"/>
        <w:keepNext/>
      </w:pPr>
      <w:r>
        <w:t>Miel &amp; spéculoos</w:t>
      </w:r>
    </w:p>
    <w:p>
      <w:pPr>
        <w:keepNext/>
      </w:pPr>
      <w:r>
        <w:rPr>
          <w:b/>
        </w:rPr>
        <w:t xml:space="preserve">Ingrédients : </w:t>
      </w:r>
      <w:r>
        <w:t>Graines de moutarde bio 70 %, eau, spéculoos, miel, ail, épices (blé).</w:t>
      </w:r>
    </w:p>
    <w:p>
      <w:r>
        <w:rPr>
          <w:i/>
        </w:rPr>
        <w:t>À découvrir avec un fromage ou pour varier l’accompagnement d’une viande rôtie.</w:t>
      </w:r>
    </w:p>
    <w:p>
      <w:pPr>
        <w:pStyle w:val="Heading2"/>
        <w:keepNext/>
      </w:pPr>
      <w:r>
        <w:t>Oignons &amp; fines herbes</w:t>
      </w:r>
    </w:p>
    <w:p>
      <w:pPr>
        <w:keepNext/>
      </w:pPr>
      <w:r>
        <w:rPr>
          <w:b/>
        </w:rPr>
        <w:t xml:space="preserve">Ingrédients : </w:t>
      </w:r>
      <w:r>
        <w:t>Graines de moutarde bio 70 %, eau, vinaigre, miel, oignons, fines herbes, épices, ail.</w:t>
      </w:r>
    </w:p>
    <w:p>
      <w:r>
        <w:rPr>
          <w:i/>
        </w:rPr>
        <w:t>À glisser dans un sandwich ou à déguster avec des pommes de terre rôties.</w:t>
      </w:r>
    </w:p>
    <w:p>
      <w:pPr>
        <w:pStyle w:val="Heading2"/>
        <w:keepNext/>
      </w:pPr>
      <w:r>
        <w:t>Au pain d’épices</w:t>
      </w:r>
    </w:p>
    <w:p>
      <w:pPr>
        <w:keepNext/>
      </w:pPr>
      <w:r>
        <w:rPr>
          <w:b/>
        </w:rPr>
        <w:t xml:space="preserve">Ingrédients : </w:t>
      </w:r>
      <w:r>
        <w:t>Graines de moutarde bio 70 %, eau, vinaigre, miel, ail, épices (blé), pain d’épices.</w:t>
      </w:r>
    </w:p>
    <w:p>
      <w:r>
        <w:rPr>
          <w:i/>
        </w:rPr>
        <w:t>À proposer avec une terrine ou à incorporer dans une sauce pour un rôti.</w:t>
      </w:r>
    </w:p>
    <w:p>
      <w:pPr>
        <w:pStyle w:val="Heading2"/>
        <w:keepNext/>
      </w:pPr>
      <w:r>
        <w:t>Au sirop de Liège</w:t>
      </w:r>
    </w:p>
    <w:p>
      <w:pPr>
        <w:keepNext/>
      </w:pPr>
      <w:r>
        <w:rPr>
          <w:b/>
        </w:rPr>
        <w:t xml:space="preserve">Ingrédients : </w:t>
      </w:r>
      <w:r>
        <w:t>Graines de moutarde bio 70 %, eau, vinaigre, miel, ail, épices, sirop artisanal Delvaux.</w:t>
      </w:r>
    </w:p>
    <w:p>
      <w:r>
        <w:rPr>
          <w:i/>
        </w:rPr>
        <w:t>À associer à un fromage affiné ou à utiliser pour accompagner un rôti de porc.</w:t>
      </w:r>
    </w:p>
    <w:p>
      <w:pPr>
        <w:pStyle w:val="Heading2"/>
        <w:keepNext/>
      </w:pPr>
      <w:r>
        <w:t>Aux tomates séchées</w:t>
      </w:r>
    </w:p>
    <w:p>
      <w:pPr>
        <w:keepNext/>
      </w:pPr>
      <w:r>
        <w:rPr>
          <w:b/>
        </w:rPr>
        <w:t xml:space="preserve">Ingrédients : </w:t>
      </w:r>
      <w:r>
        <w:t>Graines de moutarde bio locales, eau, vinaigre, miel, ail, épices, tomates séchées.</w:t>
      </w:r>
    </w:p>
    <w:p>
      <w:r>
        <w:rPr>
          <w:i/>
        </w:rPr>
        <w:t>À tartiner dans un sandwich ou à servir avec des légumes grillés.</w:t>
      </w:r>
    </w:p>
    <w:p>
      <w:pPr>
        <w:pStyle w:val="Heading1"/>
      </w:pPr>
      <w:r>
        <w:t>Aux vraies saveurs Les tartinades</w:t>
      </w:r>
    </w:p>
    <w:p>
      <w:pPr>
        <w:pStyle w:val="Heading2"/>
        <w:keepNext/>
      </w:pPr>
      <w:r>
        <w:t>Tapenade aux deux olives</w:t>
      </w:r>
    </w:p>
    <w:p>
      <w:pPr>
        <w:keepNext/>
      </w:pPr>
      <w:r>
        <w:rPr>
          <w:b/>
        </w:rPr>
        <w:t xml:space="preserve">Ingrédients : </w:t>
      </w:r>
      <w:r>
        <w:t>Olives, huile d’olive, câpres, ail, citron, épices, sel de mer.</w:t>
      </w:r>
    </w:p>
    <w:p>
      <w:r>
        <w:rPr>
          <w:i/>
        </w:rPr>
        <w:t>À partager sur des toasts ou à utiliser pour garnir une tarte aux légumes.</w:t>
      </w:r>
    </w:p>
    <w:p>
      <w:pPr>
        <w:pStyle w:val="Heading2"/>
        <w:keepNext/>
      </w:pPr>
      <w:r>
        <w:t>Tapenade à l’ail rose</w:t>
      </w:r>
    </w:p>
    <w:p>
      <w:pPr>
        <w:keepNext/>
      </w:pPr>
      <w:r>
        <w:rPr>
          <w:b/>
        </w:rPr>
        <w:t xml:space="preserve">Ingrédients : </w:t>
      </w:r>
      <w:r>
        <w:t>Huiles végétales (tournesol, olive), ail, épices, sel de mer, olives, câpres, citrons.</w:t>
      </w:r>
    </w:p>
    <w:p>
      <w:r>
        <w:rPr>
          <w:i/>
        </w:rPr>
        <w:t>À tartiner sur du pain grillé ou à servir avec des légumes à partager à l’apéritif.</w:t>
      </w:r>
    </w:p>
    <w:p>
      <w:pPr>
        <w:pStyle w:val="Heading2"/>
        <w:keepNext/>
      </w:pPr>
      <w:r>
        <w:t>Tapenade d’artichauts</w:t>
      </w:r>
    </w:p>
    <w:p>
      <w:pPr>
        <w:keepNext/>
      </w:pPr>
      <w:r>
        <w:rPr>
          <w:b/>
        </w:rPr>
        <w:t xml:space="preserve">Ingrédients : </w:t>
      </w:r>
      <w:r>
        <w:t>Cœurs d’artichaut, huile d’olive, ail, olives, jus de citron, sel et poivre, tomate confite.</w:t>
      </w:r>
    </w:p>
    <w:p>
      <w:r>
        <w:rPr>
          <w:i/>
        </w:rPr>
        <w:t>À proposer avec du pain de campagne ou à glisser dans un sandwich aux légumes.</w:t>
      </w:r>
    </w:p>
    <w:p>
      <w:pPr>
        <w:pStyle w:val="Heading2"/>
        <w:keepNext/>
      </w:pPr>
      <w:r>
        <w:t>Tapenade olives &amp; ail des ours</w:t>
      </w:r>
    </w:p>
    <w:p>
      <w:pPr>
        <w:keepNext/>
      </w:pPr>
      <w:r>
        <w:rPr>
          <w:b/>
        </w:rPr>
        <w:t xml:space="preserve">Ingrédients : </w:t>
      </w:r>
      <w:r>
        <w:t>Olives, huile d’olive, ail des ours, câpres, ail, citron, épices, sel de mer.</w:t>
      </w:r>
    </w:p>
    <w:p>
      <w:r>
        <w:rPr>
          <w:i/>
        </w:rPr>
        <w:t>À savourer sur une tranche de pain ou à associer à des pommes de terre rôties.</w:t>
      </w:r>
    </w:p>
    <w:p>
      <w:pPr>
        <w:pStyle w:val="Heading2"/>
        <w:keepNext/>
      </w:pPr>
      <w:r>
        <w:t>Tapenade olives &amp; citron</w:t>
      </w:r>
    </w:p>
    <w:p>
      <w:pPr>
        <w:keepNext/>
      </w:pPr>
      <w:r>
        <w:rPr>
          <w:b/>
        </w:rPr>
        <w:t xml:space="preserve">Ingrédients : </w:t>
      </w:r>
      <w:r>
        <w:t>Huiles végétales (tournesol, olive), ail, épices, sel de mer, olives, citron (jus, pulpe, zeste), câpres.</w:t>
      </w:r>
    </w:p>
    <w:p>
      <w:r>
        <w:rPr>
          <w:i/>
        </w:rPr>
        <w:t>À déguster sur un toast ou à utiliser pour accompagner un poisson grillé.</w:t>
      </w:r>
    </w:p>
    <w:p>
      <w:pPr>
        <w:pStyle w:val="Heading2"/>
        <w:keepNext/>
      </w:pPr>
      <w:r>
        <w:t>Tapenade olives &amp; basilic</w:t>
      </w:r>
    </w:p>
    <w:p>
      <w:pPr>
        <w:keepNext/>
      </w:pPr>
      <w:r>
        <w:rPr>
          <w:b/>
        </w:rPr>
        <w:t xml:space="preserve">Ingrédients : </w:t>
      </w:r>
      <w:r>
        <w:t>Huile d’olive, ail, épices, sel de mer, câpres, citron, olives, basilic.</w:t>
      </w:r>
    </w:p>
    <w:p>
      <w:r>
        <w:rPr>
          <w:i/>
        </w:rPr>
        <w:t>À tartiner sur du pain grillé ou à mélanger à des pâtes pour un repas tout simple.</w:t>
      </w:r>
    </w:p>
    <w:p>
      <w:pPr>
        <w:pStyle w:val="Heading2"/>
        <w:keepNext/>
      </w:pPr>
      <w:r>
        <w:t>Tapenade olives &amp; sésame grillé</w:t>
      </w:r>
    </w:p>
    <w:p>
      <w:pPr>
        <w:keepNext/>
      </w:pPr>
      <w:r>
        <w:rPr>
          <w:b/>
        </w:rPr>
        <w:t xml:space="preserve">Ingrédients : </w:t>
      </w:r>
      <w:r>
        <w:t>Olives, huile d’olive, sésame grillé, câpres, ail, citron, épices.</w:t>
      </w:r>
    </w:p>
    <w:p>
      <w:r>
        <w:rPr>
          <w:i/>
        </w:rPr>
        <w:t>À servir avec des crudités ou à étaler dans un pain pita garni de légumes.</w:t>
      </w:r>
    </w:p>
    <w:p>
      <w:pPr>
        <w:pStyle w:val="Heading2"/>
        <w:keepNext/>
      </w:pPr>
      <w:r>
        <w:t>Tapenade aux tomates séchées</w:t>
      </w:r>
    </w:p>
    <w:p>
      <w:pPr>
        <w:keepNext/>
      </w:pPr>
      <w:r>
        <w:rPr>
          <w:b/>
        </w:rPr>
        <w:t xml:space="preserve">Ingrédients : </w:t>
      </w:r>
      <w:r>
        <w:t>Olives, huiles végétales (tournesol, olive), tomates séchées, concentré de tomate, câpres, ail, citron, épices, sel de mer.</w:t>
      </w:r>
    </w:p>
    <w:p>
      <w:r>
        <w:rPr>
          <w:i/>
        </w:rPr>
        <w:t>À tartiner à l’apéritif ou à mélanger à des pâtes pour un repas tout simple.</w:t>
      </w:r>
    </w:p>
    <w:p>
      <w:pPr>
        <w:pStyle w:val="Heading2"/>
        <w:keepNext/>
      </w:pPr>
      <w:r>
        <w:t>Caviar d’aubergines</w:t>
      </w:r>
    </w:p>
    <w:p>
      <w:pPr>
        <w:keepNext/>
      </w:pPr>
      <w:r>
        <w:rPr>
          <w:b/>
        </w:rPr>
        <w:t xml:space="preserve">Ingrédients : </w:t>
      </w:r>
      <w:r>
        <w:t>Aubergine, tomates, oignons, huile d’olive, ail, épices (céleri).</w:t>
      </w:r>
    </w:p>
    <w:p>
      <w:r>
        <w:rPr>
          <w:i/>
        </w:rPr>
        <w:t>À savourer sur du pain grillé ou à proposer avec un assortiment de légumes à l’apéritif.</w:t>
      </w:r>
    </w:p>
    <w:p>
      <w:pPr>
        <w:pStyle w:val="Heading2"/>
        <w:keepNext/>
      </w:pPr>
      <w:r>
        <w:t>Houmous épicé</w:t>
      </w:r>
    </w:p>
    <w:p>
      <w:pPr>
        <w:keepNext/>
      </w:pPr>
      <w:r>
        <w:rPr>
          <w:b/>
        </w:rPr>
        <w:t xml:space="preserve">Ingrédients : </w:t>
      </w:r>
      <w:r>
        <w:t>Pois chiches, eau, huile d’olive, tahin (sésame), jus de citron, cumin, paprika, ail, épices.</w:t>
      </w:r>
    </w:p>
    <w:p>
      <w:r>
        <w:rPr>
          <w:i/>
        </w:rPr>
        <w:t>À déguster avec des crudités ou à étaler dans un pain pita pour un repas sur le pouce.</w:t>
      </w:r>
    </w:p>
    <w:p>
      <w:pPr>
        <w:pStyle w:val="Heading2"/>
        <w:keepNext/>
      </w:pPr>
      <w:r>
        <w:t>Muhammara</w:t>
      </w:r>
    </w:p>
    <w:p>
      <w:pPr>
        <w:keepNext/>
      </w:pPr>
      <w:r>
        <w:rPr>
          <w:b/>
        </w:rPr>
        <w:t xml:space="preserve">Ingrédients : </w:t>
      </w:r>
      <w:r>
        <w:t>Poivron, mélasse de grenade, piment fort, ail, chapelure de blé, cumin.</w:t>
      </w:r>
    </w:p>
    <w:p>
      <w:r>
        <w:rPr>
          <w:i/>
        </w:rPr>
        <w:t>À partager avec du pain pita ou à servir avec des légumes grillés.</w:t>
      </w:r>
    </w:p>
    <w:p>
      <w:pPr>
        <w:pStyle w:val="Heading2"/>
        <w:keepNext/>
      </w:pPr>
      <w:r>
        <w:t>Poivronnade</w:t>
      </w:r>
    </w:p>
    <w:p>
      <w:pPr>
        <w:keepNext/>
      </w:pPr>
      <w:r>
        <w:rPr>
          <w:b/>
        </w:rPr>
        <w:t xml:space="preserve">Ingrédients : </w:t>
      </w:r>
      <w:r>
        <w:t>Poivrons, oignons, ail, huile d’olive, épices (céleri).</w:t>
      </w:r>
    </w:p>
    <w:p>
      <w:r>
        <w:rPr>
          <w:i/>
        </w:rPr>
        <w:t>À tartiner sur un toast ou à glisser dans un sandwich aux légumes.</w:t>
      </w:r>
    </w:p>
    <w:p>
      <w:pPr>
        <w:pStyle w:val="Heading1"/>
      </w:pPr>
      <w:r>
        <w:t>Aux vraies saveurs Les vinaigrettes</w:t>
      </w:r>
    </w:p>
    <w:p>
      <w:pPr>
        <w:pStyle w:val="Heading2"/>
        <w:keepNext/>
      </w:pPr>
      <w:r>
        <w:t>Au sirop de Liège</w:t>
      </w:r>
    </w:p>
    <w:p>
      <w:pPr>
        <w:keepNext/>
      </w:pPr>
      <w:r>
        <w:rPr>
          <w:b/>
        </w:rPr>
        <w:t xml:space="preserve">Ingrédients : </w:t>
      </w:r>
      <w:r>
        <w:t>Huile de tournesol, vinaigre de cidre, sirop artisanal Delvaux, moutarde, épices.</w:t>
      </w:r>
    </w:p>
    <w:p>
      <w:r>
        <w:rPr>
          <w:i/>
        </w:rPr>
        <w:t>Une touche douce et acidulée pour accompagner une salade de chèvre chaud ou des légumes rôtis.</w:t>
      </w:r>
    </w:p>
    <w:p>
      <w:pPr>
        <w:pStyle w:val="Heading2"/>
        <w:keepNext/>
      </w:pPr>
      <w:r>
        <w:t>À l’ail des ours</w:t>
      </w:r>
    </w:p>
    <w:p>
      <w:pPr>
        <w:keepNext/>
      </w:pPr>
      <w:r>
        <w:rPr>
          <w:b/>
        </w:rPr>
        <w:t xml:space="preserve">Ingrédients : </w:t>
      </w:r>
      <w:r>
        <w:t>Huile de tournesol, vinaigre de cidre, moutarde, ail des ours, épices.</w:t>
      </w:r>
    </w:p>
    <w:p>
      <w:r>
        <w:rPr>
          <w:i/>
        </w:rPr>
        <w:t>L’ail des ours apporte sa touche de caractère aux crudités et aux salades de lentilles.</w:t>
      </w:r>
    </w:p>
    <w:p>
      <w:pPr>
        <w:pStyle w:val="Heading2"/>
        <w:keepNext/>
      </w:pPr>
      <w:r>
        <w:t>Aux fines herbes</w:t>
      </w:r>
    </w:p>
    <w:p>
      <w:pPr>
        <w:keepNext/>
      </w:pPr>
      <w:r>
        <w:rPr>
          <w:b/>
        </w:rPr>
        <w:t xml:space="preserve">Ingrédients : </w:t>
      </w:r>
      <w:r>
        <w:t>Huile de tournesol, vinaigre de cidre, moutarde, fines herbes, épices.</w:t>
      </w:r>
    </w:p>
    <w:p>
      <w:r>
        <w:rPr>
          <w:i/>
        </w:rPr>
        <w:t>Une vinaigrette tout en fraîcheur pour les salades du quotidien et les pommes de terre tièdes.</w:t>
      </w:r>
    </w:p>
    <w:p>
      <w:pPr>
        <w:pStyle w:val="Heading2"/>
        <w:keepNext/>
      </w:pPr>
      <w:r>
        <w:t>Miel, moutarde &amp; thym</w:t>
      </w:r>
    </w:p>
    <w:p>
      <w:pPr>
        <w:keepNext/>
      </w:pPr>
      <w:r>
        <w:rPr>
          <w:b/>
        </w:rPr>
        <w:t xml:space="preserve">Ingrédients : </w:t>
      </w:r>
      <w:r>
        <w:t>Huile de tournesol, vinaigre de cidre, miel, moutarde, thym, épices.</w:t>
      </w:r>
    </w:p>
    <w:p>
      <w:r>
        <w:rPr>
          <w:i/>
        </w:rPr>
        <w:t>La douceur du miel et le caractère de la moutarde pour accompagner une salade de volaille ou des carottes rôties.</w:t>
      </w:r>
    </w:p>
    <w:p>
      <w:pPr>
        <w:pStyle w:val="Heading2"/>
        <w:keepNext/>
      </w:pPr>
      <w:r>
        <w:t>Balsamique &amp; orange</w:t>
      </w:r>
    </w:p>
    <w:p>
      <w:pPr>
        <w:keepNext/>
      </w:pPr>
      <w:r>
        <w:rPr>
          <w:b/>
        </w:rPr>
        <w:t xml:space="preserve">Ingrédients : </w:t>
      </w:r>
      <w:r>
        <w:t>Huile de tournesol, vinaigre balsamique, jus d’orange, moutarde, fines herbes, épices.</w:t>
      </w:r>
    </w:p>
    <w:p>
      <w:r>
        <w:rPr>
          <w:i/>
        </w:rPr>
        <w:t>Une note fruitée pour réveiller une salade composée ou accompagner des betteraves.</w:t>
      </w:r>
    </w:p>
    <w:p>
      <w:pPr>
        <w:pStyle w:val="Heading1"/>
      </w:pPr>
      <w:r>
        <w:t>Aux vraies saveurs La crème caramel</w:t>
      </w:r>
    </w:p>
    <w:p>
      <w:pPr>
        <w:pStyle w:val="Heading2"/>
        <w:keepNext/>
      </w:pPr>
      <w:r>
        <w:t>Crème caramel au beurre salé</w:t>
      </w:r>
    </w:p>
    <w:p>
      <w:pPr>
        <w:keepNext/>
      </w:pPr>
      <w:r>
        <w:rPr>
          <w:b/>
        </w:rPr>
        <w:t xml:space="preserve">Ingrédients : </w:t>
      </w:r>
      <w:r>
        <w:t>Sucre, beurre salé, crème fraîche, sel.</w:t>
      </w:r>
    </w:p>
    <w:p>
      <w:r>
        <w:rPr>
          <w:i/>
        </w:rPr>
        <w:t>À napper sur des crêpes, à verser sur une glace ou à déguster avec une brioche.</w:t>
      </w:r>
    </w:p>
    <w:p>
      <w:pPr>
        <w:pStyle w:val="Heading1"/>
      </w:pPr>
      <w:r>
        <w:t>Composition restant à confirmer</w:t>
      </w:r>
    </w:p>
    <w:p>
      <w:r>
        <w:t>Miel d’été Le goût retrouvé 340 g : la composition exacte n’a pas été fournie dans les listes transmises. Elle reste à confirmer.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